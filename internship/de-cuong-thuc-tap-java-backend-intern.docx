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49"/>
        <w:gridCol w:w="4649"/>
      </w:tblGrid>
      <w:tr>
        <w:tc>
          <w:tcPr>
            <w:tcW w:type="dxa" w:w="4649"/>
          </w:tcPr>
          <w:p>
            <w:pPr>
              <w:jc w:val="center"/>
            </w:pPr>
            <w:r/>
            <w:r>
              <w:rPr>
                <w:rFonts w:ascii="Times New Roman" w:hAnsi="Times New Roman" w:eastAsia="Times New Roman"/>
                <w:b/>
                <w:i w:val="0"/>
                <w:sz w:val="22"/>
                <w:u w:val="none"/>
              </w:rPr>
              <w:t>TRƯỜNG ĐẠI HỌC QUY NHƠN</w:t>
              <w:br/>
            </w:r>
            <w:r>
              <w:rPr>
                <w:rFonts w:ascii="Times New Roman" w:hAnsi="Times New Roman" w:eastAsia="Times New Roman"/>
                <w:b/>
                <w:i w:val="0"/>
                <w:sz w:val="22"/>
                <w:u w:val="single"/>
              </w:rPr>
              <w:t>KHOA CÔNG NGHỆ THÔNG TIN</w:t>
            </w:r>
          </w:p>
        </w:tc>
        <w:tc>
          <w:tcPr>
            <w:tcW w:type="dxa" w:w="4649"/>
          </w:tcPr>
          <w:p>
            <w:pPr>
              <w:jc w:val="center"/>
            </w:pPr>
            <w:r/>
            <w:r>
              <w:rPr>
                <w:rFonts w:ascii="Times New Roman" w:hAnsi="Times New Roman" w:eastAsia="Times New Roman"/>
                <w:b/>
                <w:i w:val="0"/>
                <w:sz w:val="22"/>
                <w:u w:val="none"/>
              </w:rPr>
              <w:t>CỘNG HÒA XÃ HỘI CHỦ NGHĨA VIỆT NAM</w:t>
              <w:br/>
            </w:r>
            <w:r>
              <w:rPr>
                <w:rFonts w:ascii="Times New Roman" w:hAnsi="Times New Roman" w:eastAsia="Times New Roman"/>
                <w:b/>
                <w:i w:val="0"/>
                <w:sz w:val="22"/>
                <w:u w:val="single"/>
              </w:rPr>
              <w:t>Độc lập - Tự do - Hạnh phúc</w:t>
            </w:r>
          </w:p>
        </w:tc>
      </w:tr>
    </w:tbl>
    <w:p>
      <w:pPr>
        <w:spacing w:before="600" w:after="480"/>
        <w:jc w:val="center"/>
      </w:pPr>
      <w:r>
        <w:rPr>
          <w:rFonts w:ascii="Times New Roman" w:hAnsi="Times New Roman" w:eastAsia="Times New Roman"/>
          <w:b/>
          <w:i w:val="0"/>
          <w:sz w:val="26"/>
          <w:u w:val="none"/>
        </w:rPr>
        <w:t>ĐỀ CƯƠNG THỰC TẬP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49"/>
        <w:gridCol w:w="4649"/>
      </w:tblGrid>
      <w:tr>
        <w:tc>
          <w:tcPr>
            <w:tcW w:type="dxa" w:w="4649"/>
            <w:vAlign w:val="center"/>
          </w:tcPr>
          <w:p>
            <w:pPr>
              <w:spacing w:after="180"/>
              <w:jc w:val="left"/>
            </w:pPr>
            <w:r/>
            <w:r>
              <w:rPr>
                <w:rFonts w:ascii="Times New Roman" w:hAnsi="Times New Roman" w:eastAsia="Times New Roman"/>
                <w:b/>
                <w:i w:val="0"/>
                <w:sz w:val="24"/>
              </w:rPr>
              <w:t>1. Họ và tên sinh viên: ................................................</w:t>
            </w:r>
          </w:p>
        </w:tc>
        <w:tc>
          <w:tcPr>
            <w:tcW w:type="dxa" w:w="4649"/>
            <w:vAlign w:val="center"/>
          </w:tcPr>
          <w:p>
            <w:pPr>
              <w:spacing w:after="180"/>
              <w:jc w:val="left"/>
            </w:pPr>
            <w:r/>
            <w:r>
              <w:rPr>
                <w:rFonts w:ascii="Times New Roman" w:hAnsi="Times New Roman" w:eastAsia="Times New Roman"/>
                <w:b/>
                <w:i w:val="0"/>
                <w:sz w:val="24"/>
              </w:rPr>
              <w:t>Mã sinh viên: ................................</w:t>
            </w:r>
          </w:p>
        </w:tc>
      </w:tr>
      <w:tr>
        <w:tc>
          <w:tcPr>
            <w:tcW w:type="dxa" w:w="4649"/>
            <w:vAlign w:val="center"/>
          </w:tcPr>
          <w:p>
            <w:pPr>
              <w:spacing w:after="180"/>
              <w:jc w:val="left"/>
            </w:pPr>
            <w:r/>
            <w:r>
              <w:rPr>
                <w:rFonts w:ascii="Times New Roman" w:hAnsi="Times New Roman" w:eastAsia="Times New Roman"/>
                <w:b/>
                <w:i w:val="0"/>
                <w:sz w:val="24"/>
              </w:rPr>
              <w:t>2. Lớp: .................................................................</w:t>
            </w:r>
          </w:p>
        </w:tc>
        <w:tc>
          <w:tcPr>
            <w:tcW w:type="dxa" w:w="4649"/>
            <w:vAlign w:val="center"/>
          </w:tcPr>
          <w:p>
            <w:pPr>
              <w:spacing w:after="180"/>
              <w:jc w:val="left"/>
            </w:pPr>
            <w:r/>
            <w:r>
              <w:rPr>
                <w:rFonts w:ascii="Times New Roman" w:hAnsi="Times New Roman" w:eastAsia="Times New Roman"/>
                <w:b/>
                <w:i w:val="0"/>
                <w:sz w:val="24"/>
              </w:rPr>
              <w:t>3. Ngành học: ................................</w:t>
            </w:r>
          </w:p>
        </w:tc>
      </w:tr>
      <w:tr>
        <w:tc>
          <w:tcPr>
            <w:tcW w:type="dxa" w:w="4649"/>
            <w:vAlign w:val="center"/>
          </w:tcPr>
          <w:p>
            <w:pPr>
              <w:spacing w:after="180"/>
              <w:jc w:val="left"/>
            </w:pPr>
            <w:r/>
            <w:r>
              <w:rPr>
                <w:rFonts w:ascii="Times New Roman" w:hAnsi="Times New Roman" w:eastAsia="Times New Roman"/>
                <w:b/>
                <w:i w:val="0"/>
                <w:sz w:val="24"/>
              </w:rPr>
              <w:t>4. Người hướng dẫn: Đặng Đình Hùng</w:t>
            </w:r>
          </w:p>
        </w:tc>
        <w:tc>
          <w:tcPr>
            <w:tcW w:type="dxa" w:w="4649"/>
            <w:vAlign w:val="center"/>
          </w:tcPr>
          <w:p>
            <w:pPr>
              <w:spacing w:after="180"/>
              <w:jc w:val="left"/>
            </w:pPr>
            <w:r/>
            <w:r>
              <w:rPr>
                <w:rFonts w:ascii="Times New Roman" w:hAnsi="Times New Roman" w:eastAsia="Times New Roman"/>
                <w:b/>
                <w:i w:val="0"/>
                <w:sz w:val="24"/>
              </w:rPr>
            </w:r>
          </w:p>
        </w:tc>
      </w:tr>
    </w:tbl>
    <w:p>
      <w:pPr>
        <w:spacing w:after="160"/>
      </w:pPr>
      <w:r>
        <w:rPr>
          <w:rFonts w:ascii="Times New Roman" w:hAnsi="Times New Roman" w:eastAsia="Times New Roman"/>
          <w:b/>
          <w:i w:val="0"/>
          <w:sz w:val="24"/>
          <w:u w:val="none"/>
        </w:rPr>
        <w:t xml:space="preserve">5. Tên đề tài: </w:t>
      </w:r>
      <w:r>
        <w:rPr>
          <w:rFonts w:ascii="Times New Roman" w:hAnsi="Times New Roman" w:eastAsia="Times New Roman"/>
          <w:b w:val="0"/>
          <w:i w:val="0"/>
          <w:sz w:val="24"/>
          <w:u w:val="none"/>
        </w:rPr>
        <w:t>Nghiên cứu và phát triển hệ thống quản lý phòng gym trên nền tảng Java Backend</w:t>
      </w:r>
    </w:p>
    <w:p>
      <w:pPr>
        <w:spacing w:after="200"/>
      </w:pPr>
    </w:p>
    <w:p>
      <w:pPr>
        <w:spacing w:after="160"/>
      </w:pPr>
      <w:r>
        <w:rPr>
          <w:rFonts w:ascii="Times New Roman" w:hAnsi="Times New Roman" w:eastAsia="Times New Roman"/>
          <w:b/>
          <w:i w:val="0"/>
          <w:sz w:val="24"/>
          <w:u w:val="none"/>
        </w:rPr>
        <w:t xml:space="preserve">6. Thời gian thực tập: </w:t>
      </w:r>
      <w:r>
        <w:rPr>
          <w:rFonts w:ascii="Times New Roman" w:hAnsi="Times New Roman" w:eastAsia="Times New Roman"/>
          <w:b w:val="0"/>
          <w:i w:val="0"/>
          <w:sz w:val="24"/>
          <w:u w:val="none"/>
        </w:rPr>
        <w:t>Từ ngày 07/09/2026 đến ngày 07/12/2026</w:t>
      </w:r>
    </w:p>
    <w:p>
      <w:pPr>
        <w:spacing w:after="160"/>
      </w:pPr>
      <w:r>
        <w:rPr>
          <w:rFonts w:ascii="Times New Roman" w:hAnsi="Times New Roman" w:eastAsia="Times New Roman"/>
          <w:b/>
          <w:i w:val="0"/>
          <w:sz w:val="24"/>
          <w:u w:val="none"/>
        </w:rPr>
        <w:t xml:space="preserve">7. Địa điểm thực tập: </w:t>
      </w:r>
      <w:r>
        <w:rPr>
          <w:rFonts w:ascii="Times New Roman" w:hAnsi="Times New Roman" w:eastAsia="Times New Roman"/>
          <w:b w:val="0"/>
          <w:i w:val="0"/>
          <w:sz w:val="24"/>
          <w:u w:val="none"/>
        </w:rPr>
        <w:t>................................................................................................</w:t>
      </w:r>
    </w:p>
    <w:p>
      <w:pPr>
        <w:spacing w:after="240"/>
      </w:pPr>
    </w:p>
    <w:p>
      <w:pPr>
        <w:spacing w:after="160"/>
      </w:pPr>
      <w:r>
        <w:rPr>
          <w:rFonts w:ascii="Times New Roman" w:hAnsi="Times New Roman" w:eastAsia="Times New Roman"/>
          <w:b/>
          <w:i w:val="0"/>
          <w:sz w:val="24"/>
          <w:u w:val="none"/>
        </w:rPr>
        <w:t>8. Công việc và yêu cầu thực hiện:</w:t>
      </w:r>
    </w:p>
    <w:p>
      <w:pPr>
        <w:spacing w:after="120"/>
        <w:ind w:firstLine="397"/>
        <w:jc w:val="both"/>
      </w:pPr>
      <w:r>
        <w:rPr>
          <w:rFonts w:ascii="Times New Roman" w:hAnsi="Times New Roman" w:eastAsia="Times New Roman"/>
          <w:b w:val="0"/>
          <w:i w:val="0"/>
          <w:sz w:val="24"/>
          <w:u w:val="none"/>
        </w:rPr>
        <w:t>Thực tập theo định hướng Java Backend Intern; ôn tập Java Core, OOP, Collections, Exception, Stream API, SQL/PostgreSQL; nghiên cứu Spring Boot, REST API, Spring Data JPA/Hibernate, validation, xử lý lỗi, JWT/RBAC; phân tích và phát triển backend cho hệ thống quản lý phòng gym gồm quản lý khách hàng, gói tập, thời hạn, thanh toán/công nợ cơ bản và các nghiệp vụ PT ở mức nền tảng.</w:t>
      </w:r>
    </w:p>
    <w:p>
      <w:pPr>
        <w:spacing w:after="240"/>
        <w:ind w:firstLine="397"/>
        <w:jc w:val="both"/>
      </w:pPr>
      <w:r>
        <w:rPr>
          <w:rFonts w:ascii="Times New Roman" w:hAnsi="Times New Roman" w:eastAsia="Times New Roman"/>
          <w:b w:val="0"/>
          <w:i w:val="0"/>
          <w:sz w:val="24"/>
          <w:u w:val="none"/>
        </w:rPr>
        <w:t>Yêu cầu đạt được là nắm vững nền tảng Java Backend, xây dựng được dự án Spring Boot kết nối PostgreSQL, thiết kế API rõ ràng, kiểm thử được các luồng chính, quản lý mã nguồn bằng Git/GitHub và hoàn thành báo cáo thực tập.</w:t>
      </w:r>
    </w:p>
    <w:p>
      <w:pPr>
        <w:spacing w:after="160"/>
      </w:pPr>
      <w:r>
        <w:rPr>
          <w:rFonts w:ascii="Times New Roman" w:hAnsi="Times New Roman" w:eastAsia="Times New Roman"/>
          <w:b/>
          <w:i w:val="0"/>
          <w:sz w:val="24"/>
          <w:u w:val="none"/>
        </w:rPr>
        <w:t>9. Hình thức báo cáo và yêu cầu thực hiện:</w:t>
      </w:r>
    </w:p>
    <w:p>
      <w:pPr>
        <w:ind w:firstLine="397"/>
        <w:jc w:val="both"/>
      </w:pPr>
      <w:r>
        <w:rPr>
          <w:rFonts w:ascii="Times New Roman" w:hAnsi="Times New Roman" w:eastAsia="Times New Roman"/>
          <w:b w:val="0"/>
          <w:i w:val="0"/>
          <w:sz w:val="24"/>
          <w:u w:val="none"/>
        </w:rPr>
        <w:t>Báo cáo tiến độ định kỳ với người hướng dẫn; trình bày kết quả học tập và sản phẩm demo backend. Sản phẩm dự kiến gồm mã nguồn Java/Spring Boot, cơ sở dữ liệu PostgreSQL, tài liệu thiết kế/API, bộ kiểm thử API và báo cáo thực tập theo quy định của Khoa Công nghệ Thông tin.</w:t>
      </w:r>
    </w:p>
    <w:p>
      <w:pPr>
        <w:sectPr>
          <w:headerReference w:type="default" r:id="rId9"/>
          <w:pgSz w:w="11906" w:h="16838"/>
          <w:pgMar w:top="907" w:right="1134" w:bottom="1020" w:left="1474" w:header="454" w:footer="720" w:gutter="0"/>
          <w:cols w:space="720"/>
          <w:docGrid w:linePitch="360"/>
        </w:sectPr>
      </w:pPr>
    </w:p>
    <w:p>
      <w:pPr>
        <w:spacing w:before="560" w:after="160"/>
        <w:jc w:val="center"/>
      </w:pPr>
      <w:r>
        <w:rPr>
          <w:rFonts w:ascii="Times New Roman" w:hAnsi="Times New Roman" w:eastAsia="Times New Roman"/>
          <w:b/>
          <w:i w:val="0"/>
          <w:sz w:val="24"/>
          <w:u w:val="none"/>
        </w:rPr>
        <w:t>10. DỰ KIẾN TIẾN ĐỘ THỰC HIỆN:</w:t>
      </w:r>
    </w:p>
    <w:tbl>
      <w:tblPr>
        <w:tblW w:type="auto" w:w="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409"/>
        <w:gridCol w:w="2409"/>
        <w:gridCol w:w="2409"/>
        <w:gridCol w:w="2409"/>
      </w:tblGrid>
      <w:tr>
        <w:tc>
          <w:tcPr>
            <w:tcW w:type="dxa" w:w="1474"/>
            <w:tcMar>
              <w:top w:w="40" w:type="dxa"/>
              <w:start w:w="80" w:type="dxa"/>
              <w:bottom w:w="40" w:type="dxa"/>
              <w:end w:w="80" w:type="dxa"/>
            </w:tcMar>
            <w:vAlign w:val="center"/>
          </w:tcPr>
          <w:p>
            <w:pPr>
              <w:spacing w:after="0"/>
              <w:jc w:val="center"/>
            </w:pPr>
            <w:r/>
            <w:r>
              <w:rPr>
                <w:rFonts w:ascii="Times New Roman" w:hAnsi="Times New Roman" w:eastAsia="Times New Roman"/>
                <w:b/>
                <w:i w:val="0"/>
                <w:sz w:val="20"/>
              </w:rPr>
              <w:t>Thời</w:t>
              <w:br/>
              <w:t>gian</w:t>
            </w:r>
          </w:p>
        </w:tc>
        <w:tc>
          <w:tcPr>
            <w:tcW w:type="dxa" w:w="2948"/>
            <w:tcMar>
              <w:top w:w="40" w:type="dxa"/>
              <w:start w:w="80" w:type="dxa"/>
              <w:bottom w:w="40" w:type="dxa"/>
              <w:end w:w="80" w:type="dxa"/>
            </w:tcMar>
            <w:vAlign w:val="center"/>
          </w:tcPr>
          <w:p>
            <w:pPr>
              <w:spacing w:after="0"/>
              <w:jc w:val="center"/>
            </w:pPr>
            <w:r/>
            <w:r>
              <w:rPr>
                <w:rFonts w:ascii="Times New Roman" w:hAnsi="Times New Roman" w:eastAsia="Times New Roman"/>
                <w:b/>
                <w:i w:val="0"/>
                <w:sz w:val="20"/>
              </w:rPr>
              <w:t>Công việc</w:t>
            </w:r>
          </w:p>
        </w:tc>
        <w:tc>
          <w:tcPr>
            <w:tcW w:type="dxa" w:w="3628"/>
            <w:tcMar>
              <w:top w:w="40" w:type="dxa"/>
              <w:start w:w="80" w:type="dxa"/>
              <w:bottom w:w="40" w:type="dxa"/>
              <w:end w:w="80" w:type="dxa"/>
            </w:tcMar>
            <w:vAlign w:val="center"/>
          </w:tcPr>
          <w:p>
            <w:pPr>
              <w:spacing w:after="0"/>
              <w:jc w:val="center"/>
            </w:pPr>
            <w:r/>
            <w:r>
              <w:rPr>
                <w:rFonts w:ascii="Times New Roman" w:hAnsi="Times New Roman" w:eastAsia="Times New Roman"/>
                <w:b/>
                <w:i w:val="0"/>
                <w:sz w:val="20"/>
              </w:rPr>
              <w:t>Dự kiến kết quả đạt được</w:t>
            </w:r>
          </w:p>
        </w:tc>
        <w:tc>
          <w:tcPr>
            <w:tcW w:type="dxa" w:w="1417"/>
            <w:tcMar>
              <w:top w:w="40" w:type="dxa"/>
              <w:start w:w="80" w:type="dxa"/>
              <w:bottom w:w="40" w:type="dxa"/>
              <w:end w:w="80" w:type="dxa"/>
            </w:tcMar>
            <w:vAlign w:val="center"/>
          </w:tcPr>
          <w:p>
            <w:pPr>
              <w:spacing w:after="0"/>
              <w:jc w:val="center"/>
            </w:pPr>
            <w:r/>
            <w:r>
              <w:rPr>
                <w:rFonts w:ascii="Times New Roman" w:hAnsi="Times New Roman" w:eastAsia="Times New Roman"/>
                <w:b/>
                <w:i w:val="0"/>
                <w:sz w:val="20"/>
              </w:rPr>
              <w:t>Người thực hiện</w:t>
            </w:r>
          </w:p>
        </w:tc>
      </w:tr>
      <w:tr>
        <w:tc>
          <w:tcPr>
            <w:tcW w:type="dxa" w:w="1474"/>
            <w:tcMar>
              <w:top w:w="20" w:type="dxa"/>
              <w:start w:w="80" w:type="dxa"/>
              <w:bottom w:w="20" w:type="dxa"/>
              <w:end w:w="80" w:type="dxa"/>
            </w:tcMar>
            <w:vAlign w:val="center"/>
          </w:tcPr>
          <w:p>
            <w:pPr>
              <w:spacing w:after="0"/>
              <w:jc w:val="center"/>
            </w:pPr>
            <w:r/>
            <w:r>
              <w:rPr>
                <w:rFonts w:ascii="Times New Roman" w:hAnsi="Times New Roman" w:eastAsia="Times New Roman"/>
                <w:b/>
                <w:i/>
                <w:sz w:val="20"/>
              </w:rPr>
              <w:t>(1)</w:t>
            </w:r>
          </w:p>
        </w:tc>
        <w:tc>
          <w:tcPr>
            <w:tcW w:type="dxa" w:w="2948"/>
            <w:tcMar>
              <w:top w:w="20" w:type="dxa"/>
              <w:start w:w="80" w:type="dxa"/>
              <w:bottom w:w="20" w:type="dxa"/>
              <w:end w:w="80" w:type="dxa"/>
            </w:tcMar>
            <w:vAlign w:val="center"/>
          </w:tcPr>
          <w:p>
            <w:pPr>
              <w:spacing w:after="0"/>
              <w:jc w:val="center"/>
            </w:pPr>
            <w:r/>
            <w:r>
              <w:rPr>
                <w:rFonts w:ascii="Times New Roman" w:hAnsi="Times New Roman" w:eastAsia="Times New Roman"/>
                <w:b/>
                <w:i/>
                <w:sz w:val="20"/>
              </w:rPr>
              <w:t>(2)</w:t>
            </w:r>
          </w:p>
        </w:tc>
        <w:tc>
          <w:tcPr>
            <w:tcW w:type="dxa" w:w="3628"/>
            <w:tcMar>
              <w:top w:w="20" w:type="dxa"/>
              <w:start w:w="80" w:type="dxa"/>
              <w:bottom w:w="20" w:type="dxa"/>
              <w:end w:w="80" w:type="dxa"/>
            </w:tcMar>
            <w:vAlign w:val="center"/>
          </w:tcPr>
          <w:p>
            <w:pPr>
              <w:spacing w:after="0"/>
              <w:jc w:val="center"/>
            </w:pPr>
            <w:r/>
            <w:r>
              <w:rPr>
                <w:rFonts w:ascii="Times New Roman" w:hAnsi="Times New Roman" w:eastAsia="Times New Roman"/>
                <w:b/>
                <w:i/>
                <w:sz w:val="20"/>
              </w:rPr>
              <w:t>(3)</w:t>
            </w:r>
          </w:p>
        </w:tc>
        <w:tc>
          <w:tcPr>
            <w:tcW w:type="dxa" w:w="1417"/>
            <w:tcMar>
              <w:top w:w="20" w:type="dxa"/>
              <w:start w:w="80" w:type="dxa"/>
              <w:bottom w:w="20" w:type="dxa"/>
              <w:end w:w="80" w:type="dxa"/>
            </w:tcMar>
            <w:vAlign w:val="center"/>
          </w:tcPr>
          <w:p>
            <w:pPr>
              <w:spacing w:after="0"/>
              <w:jc w:val="center"/>
            </w:pPr>
            <w:r/>
            <w:r>
              <w:rPr>
                <w:rFonts w:ascii="Times New Roman" w:hAnsi="Times New Roman" w:eastAsia="Times New Roman"/>
                <w:b/>
                <w:i/>
                <w:sz w:val="20"/>
              </w:rPr>
              <w:t>(4)</w:t>
            </w:r>
          </w:p>
        </w:tc>
      </w:tr>
      <w:tr>
        <w:tc>
          <w:tcPr>
            <w:tcW w:type="dxa" w:w="1474"/>
            <w:tcMar>
              <w:top w:w="55" w:type="dxa"/>
              <w:start w:w="70" w:type="dxa"/>
              <w:bottom w:w="55" w:type="dxa"/>
              <w:end w:w="70" w:type="dxa"/>
            </w:tcMar>
            <w:vAlign w:val="center"/>
          </w:tcPr>
          <w:p>
            <w:pPr>
              <w:spacing w:after="0"/>
              <w:jc w:val="center"/>
            </w:pPr>
            <w:r/>
            <w:r>
              <w:rPr>
                <w:rFonts w:ascii="Times New Roman" w:hAnsi="Times New Roman" w:eastAsia="Times New Roman"/>
                <w:b w:val="0"/>
                <w:i w:val="0"/>
                <w:sz w:val="18"/>
              </w:rPr>
              <w:t>07/09 - 13/09</w:t>
            </w:r>
          </w:p>
        </w:tc>
        <w:tc>
          <w:tcPr>
            <w:tcW w:type="dxa" w:w="2948"/>
            <w:tcMar>
              <w:top w:w="55" w:type="dxa"/>
              <w:start w:w="70" w:type="dxa"/>
              <w:bottom w:w="55" w:type="dxa"/>
              <w:end w:w="70" w:type="dxa"/>
            </w:tcMar>
            <w:vAlign w:val="center"/>
          </w:tcPr>
          <w:p>
            <w:pPr>
              <w:spacing w:after="0"/>
              <w:jc w:val="left"/>
            </w:pPr>
            <w:r/>
            <w:r>
              <w:rPr>
                <w:rFonts w:ascii="Times New Roman" w:hAnsi="Times New Roman" w:eastAsia="Times New Roman"/>
                <w:b w:val="0"/>
                <w:i w:val="0"/>
                <w:sz w:val="18"/>
              </w:rPr>
              <w:t>Làm quen yêu cầu thực tập; thống nhất định hướng Java Backend Intern; ôn tập Java Core, OOP và Git.</w:t>
            </w:r>
          </w:p>
        </w:tc>
        <w:tc>
          <w:tcPr>
            <w:tcW w:type="dxa" w:w="3628"/>
            <w:tcMar>
              <w:top w:w="55" w:type="dxa"/>
              <w:start w:w="70" w:type="dxa"/>
              <w:bottom w:w="55" w:type="dxa"/>
              <w:end w:w="70" w:type="dxa"/>
            </w:tcMar>
            <w:vAlign w:val="center"/>
          </w:tcPr>
          <w:p>
            <w:pPr>
              <w:spacing w:after="0"/>
              <w:jc w:val="left"/>
            </w:pPr>
            <w:r/>
            <w:r>
              <w:rPr>
                <w:rFonts w:ascii="Times New Roman" w:hAnsi="Times New Roman" w:eastAsia="Times New Roman"/>
                <w:b w:val="0"/>
                <w:i w:val="0"/>
                <w:sz w:val="18"/>
              </w:rPr>
              <w:t>Nắm mục tiêu thực tập, kế hoạch tổng quan và củng cố nền tảng Java.</w:t>
            </w:r>
          </w:p>
        </w:tc>
        <w:tc>
          <w:tcPr>
            <w:tcW w:type="dxa" w:w="1417"/>
            <w:tcMar>
              <w:top w:w="55" w:type="dxa"/>
              <w:start w:w="70" w:type="dxa"/>
              <w:bottom w:w="55" w:type="dxa"/>
              <w:end w:w="70" w:type="dxa"/>
            </w:tcMar>
            <w:vAlign w:val="center"/>
          </w:tcPr>
          <w:p>
            <w:pPr>
              <w:spacing w:after="0"/>
              <w:jc w:val="center"/>
            </w:pPr>
            <w:r/>
            <w:r>
              <w:rPr>
                <w:rFonts w:ascii="Times New Roman" w:hAnsi="Times New Roman" w:eastAsia="Times New Roman"/>
                <w:b w:val="0"/>
                <w:i w:val="0"/>
                <w:sz w:val="18"/>
              </w:rPr>
              <w:t>Sinh viên</w:t>
            </w:r>
          </w:p>
        </w:tc>
      </w:tr>
      <w:tr>
        <w:tc>
          <w:tcPr>
            <w:tcW w:type="dxa" w:w="1474"/>
            <w:tcMar>
              <w:top w:w="55" w:type="dxa"/>
              <w:start w:w="70" w:type="dxa"/>
              <w:bottom w:w="55" w:type="dxa"/>
              <w:end w:w="70" w:type="dxa"/>
            </w:tcMar>
            <w:vAlign w:val="center"/>
          </w:tcPr>
          <w:p>
            <w:pPr>
              <w:spacing w:after="0"/>
              <w:jc w:val="center"/>
            </w:pPr>
            <w:r/>
            <w:r>
              <w:rPr>
                <w:rFonts w:ascii="Times New Roman" w:hAnsi="Times New Roman" w:eastAsia="Times New Roman"/>
                <w:b w:val="0"/>
                <w:i w:val="0"/>
                <w:sz w:val="18"/>
              </w:rPr>
              <w:t>14/09 - 27/09</w:t>
            </w:r>
          </w:p>
        </w:tc>
        <w:tc>
          <w:tcPr>
            <w:tcW w:type="dxa" w:w="2948"/>
            <w:tcMar>
              <w:top w:w="55" w:type="dxa"/>
              <w:start w:w="70" w:type="dxa"/>
              <w:bottom w:w="55" w:type="dxa"/>
              <w:end w:w="70" w:type="dxa"/>
            </w:tcMar>
            <w:vAlign w:val="center"/>
          </w:tcPr>
          <w:p>
            <w:pPr>
              <w:spacing w:after="0"/>
              <w:jc w:val="left"/>
            </w:pPr>
            <w:r/>
            <w:r>
              <w:rPr>
                <w:rFonts w:ascii="Times New Roman" w:hAnsi="Times New Roman" w:eastAsia="Times New Roman"/>
                <w:b w:val="0"/>
                <w:i w:val="0"/>
                <w:sz w:val="18"/>
              </w:rPr>
              <w:t>Ôn tập Collections, Exception, Stream API, Maven/Gradle; học SQL/PostgreSQL, quan hệ bảng, khóa và transaction.</w:t>
            </w:r>
          </w:p>
        </w:tc>
        <w:tc>
          <w:tcPr>
            <w:tcW w:type="dxa" w:w="3628"/>
            <w:tcMar>
              <w:top w:w="55" w:type="dxa"/>
              <w:start w:w="70" w:type="dxa"/>
              <w:bottom w:w="55" w:type="dxa"/>
              <w:end w:w="70" w:type="dxa"/>
            </w:tcMar>
            <w:vAlign w:val="center"/>
          </w:tcPr>
          <w:p>
            <w:pPr>
              <w:spacing w:after="0"/>
              <w:jc w:val="left"/>
            </w:pPr>
            <w:r/>
            <w:r>
              <w:rPr>
                <w:rFonts w:ascii="Times New Roman" w:hAnsi="Times New Roman" w:eastAsia="Times New Roman"/>
                <w:b w:val="0"/>
                <w:i w:val="0"/>
                <w:sz w:val="18"/>
              </w:rPr>
              <w:t>Có nền tảng Java và database để bước vào phát triển backend.</w:t>
            </w:r>
          </w:p>
        </w:tc>
        <w:tc>
          <w:tcPr>
            <w:tcW w:type="dxa" w:w="1417"/>
            <w:tcMar>
              <w:top w:w="55" w:type="dxa"/>
              <w:start w:w="70" w:type="dxa"/>
              <w:bottom w:w="55" w:type="dxa"/>
              <w:end w:w="70" w:type="dxa"/>
            </w:tcMar>
            <w:vAlign w:val="center"/>
          </w:tcPr>
          <w:p>
            <w:pPr>
              <w:spacing w:after="0"/>
              <w:jc w:val="center"/>
            </w:pPr>
            <w:r/>
            <w:r>
              <w:rPr>
                <w:rFonts w:ascii="Times New Roman" w:hAnsi="Times New Roman" w:eastAsia="Times New Roman"/>
                <w:b w:val="0"/>
                <w:i w:val="0"/>
                <w:sz w:val="18"/>
              </w:rPr>
              <w:t>Sinh viên</w:t>
            </w:r>
          </w:p>
        </w:tc>
      </w:tr>
      <w:tr>
        <w:tc>
          <w:tcPr>
            <w:tcW w:type="dxa" w:w="1474"/>
            <w:tcMar>
              <w:top w:w="55" w:type="dxa"/>
              <w:start w:w="70" w:type="dxa"/>
              <w:bottom w:w="55" w:type="dxa"/>
              <w:end w:w="70" w:type="dxa"/>
            </w:tcMar>
            <w:vAlign w:val="center"/>
          </w:tcPr>
          <w:p>
            <w:pPr>
              <w:spacing w:after="0"/>
              <w:jc w:val="center"/>
            </w:pPr>
            <w:r/>
            <w:r>
              <w:rPr>
                <w:rFonts w:ascii="Times New Roman" w:hAnsi="Times New Roman" w:eastAsia="Times New Roman"/>
                <w:b w:val="0"/>
                <w:i w:val="0"/>
                <w:sz w:val="18"/>
              </w:rPr>
              <w:t>28/09 - 04/10</w:t>
            </w:r>
          </w:p>
        </w:tc>
        <w:tc>
          <w:tcPr>
            <w:tcW w:type="dxa" w:w="2948"/>
            <w:tcMar>
              <w:top w:w="55" w:type="dxa"/>
              <w:start w:w="70" w:type="dxa"/>
              <w:bottom w:w="55" w:type="dxa"/>
              <w:end w:w="70" w:type="dxa"/>
            </w:tcMar>
            <w:vAlign w:val="center"/>
          </w:tcPr>
          <w:p>
            <w:pPr>
              <w:spacing w:after="0"/>
              <w:jc w:val="left"/>
            </w:pPr>
            <w:r/>
            <w:r>
              <w:rPr>
                <w:rFonts w:ascii="Times New Roman" w:hAnsi="Times New Roman" w:eastAsia="Times New Roman"/>
                <w:b w:val="0"/>
                <w:i w:val="0"/>
                <w:sz w:val="18"/>
              </w:rPr>
              <w:t>Nghiên cứu Spring Boot, REST API, Spring Data JPA/Hibernate, validation và kiểm thử API.</w:t>
            </w:r>
          </w:p>
        </w:tc>
        <w:tc>
          <w:tcPr>
            <w:tcW w:type="dxa" w:w="3628"/>
            <w:tcMar>
              <w:top w:w="55" w:type="dxa"/>
              <w:start w:w="70" w:type="dxa"/>
              <w:bottom w:w="55" w:type="dxa"/>
              <w:end w:w="70" w:type="dxa"/>
            </w:tcMar>
            <w:vAlign w:val="center"/>
          </w:tcPr>
          <w:p>
            <w:pPr>
              <w:spacing w:after="0"/>
              <w:jc w:val="left"/>
            </w:pPr>
            <w:r/>
            <w:r>
              <w:rPr>
                <w:rFonts w:ascii="Times New Roman" w:hAnsi="Times New Roman" w:eastAsia="Times New Roman"/>
                <w:b w:val="0"/>
                <w:i w:val="0"/>
                <w:sz w:val="18"/>
              </w:rPr>
              <w:t>Xây dựng được API mẫu và hiểu luồng kết nối database.</w:t>
            </w:r>
          </w:p>
        </w:tc>
        <w:tc>
          <w:tcPr>
            <w:tcW w:type="dxa" w:w="1417"/>
            <w:tcMar>
              <w:top w:w="55" w:type="dxa"/>
              <w:start w:w="70" w:type="dxa"/>
              <w:bottom w:w="55" w:type="dxa"/>
              <w:end w:w="70" w:type="dxa"/>
            </w:tcMar>
            <w:vAlign w:val="center"/>
          </w:tcPr>
          <w:p>
            <w:pPr>
              <w:spacing w:after="0"/>
              <w:jc w:val="center"/>
            </w:pPr>
            <w:r/>
            <w:r>
              <w:rPr>
                <w:rFonts w:ascii="Times New Roman" w:hAnsi="Times New Roman" w:eastAsia="Times New Roman"/>
                <w:b w:val="0"/>
                <w:i w:val="0"/>
                <w:sz w:val="18"/>
              </w:rPr>
              <w:t>Sinh viên</w:t>
            </w:r>
          </w:p>
        </w:tc>
      </w:tr>
      <w:tr>
        <w:tc>
          <w:tcPr>
            <w:tcW w:type="dxa" w:w="1474"/>
            <w:tcMar>
              <w:top w:w="55" w:type="dxa"/>
              <w:start w:w="70" w:type="dxa"/>
              <w:bottom w:w="55" w:type="dxa"/>
              <w:end w:w="70" w:type="dxa"/>
            </w:tcMar>
            <w:vAlign w:val="center"/>
          </w:tcPr>
          <w:p>
            <w:pPr>
              <w:spacing w:after="0"/>
              <w:jc w:val="center"/>
            </w:pPr>
            <w:r/>
            <w:r>
              <w:rPr>
                <w:rFonts w:ascii="Times New Roman" w:hAnsi="Times New Roman" w:eastAsia="Times New Roman"/>
                <w:b w:val="0"/>
                <w:i w:val="0"/>
                <w:sz w:val="18"/>
              </w:rPr>
              <w:t>05/10 - 11/10</w:t>
            </w:r>
          </w:p>
        </w:tc>
        <w:tc>
          <w:tcPr>
            <w:tcW w:type="dxa" w:w="2948"/>
            <w:tcMar>
              <w:top w:w="55" w:type="dxa"/>
              <w:start w:w="70" w:type="dxa"/>
              <w:bottom w:w="55" w:type="dxa"/>
              <w:end w:w="70" w:type="dxa"/>
            </w:tcMar>
            <w:vAlign w:val="center"/>
          </w:tcPr>
          <w:p>
            <w:pPr>
              <w:spacing w:after="0"/>
              <w:jc w:val="left"/>
            </w:pPr>
            <w:r/>
            <w:r>
              <w:rPr>
                <w:rFonts w:ascii="Times New Roman" w:hAnsi="Times New Roman" w:eastAsia="Times New Roman"/>
                <w:b w:val="0"/>
                <w:i w:val="0"/>
                <w:sz w:val="18"/>
              </w:rPr>
              <w:t>Phân tích nghiệp vụ hệ thống quản lý phòng gym; xác định phạm vi MVP và kiến trúc backend.</w:t>
            </w:r>
          </w:p>
        </w:tc>
        <w:tc>
          <w:tcPr>
            <w:tcW w:type="dxa" w:w="3628"/>
            <w:tcMar>
              <w:top w:w="55" w:type="dxa"/>
              <w:start w:w="70" w:type="dxa"/>
              <w:bottom w:w="55" w:type="dxa"/>
              <w:end w:w="70" w:type="dxa"/>
            </w:tcMar>
            <w:vAlign w:val="center"/>
          </w:tcPr>
          <w:p>
            <w:pPr>
              <w:spacing w:after="0"/>
              <w:jc w:val="left"/>
            </w:pPr>
            <w:r/>
            <w:r>
              <w:rPr>
                <w:rFonts w:ascii="Times New Roman" w:hAnsi="Times New Roman" w:eastAsia="Times New Roman"/>
                <w:b w:val="0"/>
                <w:i w:val="0"/>
                <w:sz w:val="18"/>
              </w:rPr>
              <w:t>Có tài liệu phân tích nghiệp vụ, module chính và định hướng triển khai.</w:t>
            </w:r>
          </w:p>
        </w:tc>
        <w:tc>
          <w:tcPr>
            <w:tcW w:type="dxa" w:w="1417"/>
            <w:tcMar>
              <w:top w:w="55" w:type="dxa"/>
              <w:start w:w="70" w:type="dxa"/>
              <w:bottom w:w="55" w:type="dxa"/>
              <w:end w:w="70" w:type="dxa"/>
            </w:tcMar>
            <w:vAlign w:val="center"/>
          </w:tcPr>
          <w:p>
            <w:pPr>
              <w:spacing w:after="0"/>
              <w:jc w:val="center"/>
            </w:pPr>
            <w:r/>
            <w:r>
              <w:rPr>
                <w:rFonts w:ascii="Times New Roman" w:hAnsi="Times New Roman" w:eastAsia="Times New Roman"/>
                <w:b w:val="0"/>
                <w:i w:val="0"/>
                <w:sz w:val="18"/>
              </w:rPr>
              <w:t>Sinh viên</w:t>
            </w:r>
          </w:p>
        </w:tc>
      </w:tr>
      <w:tr>
        <w:tc>
          <w:tcPr>
            <w:tcW w:type="dxa" w:w="1474"/>
            <w:tcMar>
              <w:top w:w="55" w:type="dxa"/>
              <w:start w:w="70" w:type="dxa"/>
              <w:bottom w:w="55" w:type="dxa"/>
              <w:end w:w="70" w:type="dxa"/>
            </w:tcMar>
            <w:vAlign w:val="center"/>
          </w:tcPr>
          <w:p>
            <w:pPr>
              <w:spacing w:after="0"/>
              <w:jc w:val="center"/>
            </w:pPr>
            <w:r/>
            <w:r>
              <w:rPr>
                <w:rFonts w:ascii="Times New Roman" w:hAnsi="Times New Roman" w:eastAsia="Times New Roman"/>
                <w:b w:val="0"/>
                <w:i w:val="0"/>
                <w:sz w:val="18"/>
              </w:rPr>
              <w:t>12/10 - 25/10</w:t>
            </w:r>
          </w:p>
        </w:tc>
        <w:tc>
          <w:tcPr>
            <w:tcW w:type="dxa" w:w="2948"/>
            <w:tcMar>
              <w:top w:w="55" w:type="dxa"/>
              <w:start w:w="70" w:type="dxa"/>
              <w:bottom w:w="55" w:type="dxa"/>
              <w:end w:w="70" w:type="dxa"/>
            </w:tcMar>
            <w:vAlign w:val="center"/>
          </w:tcPr>
          <w:p>
            <w:pPr>
              <w:spacing w:after="0"/>
              <w:jc w:val="left"/>
            </w:pPr>
            <w:r/>
            <w:r>
              <w:rPr>
                <w:rFonts w:ascii="Times New Roman" w:hAnsi="Times New Roman" w:eastAsia="Times New Roman"/>
                <w:b w:val="0"/>
                <w:i w:val="0"/>
                <w:sz w:val="18"/>
              </w:rPr>
              <w:t>Khởi tạo dự án Spring Boot; cấu hình PostgreSQL/Flyway; xây dựng entity, repository, authentication, JWT và phân quyền cơ bản.</w:t>
            </w:r>
          </w:p>
        </w:tc>
        <w:tc>
          <w:tcPr>
            <w:tcW w:type="dxa" w:w="3628"/>
            <w:tcMar>
              <w:top w:w="55" w:type="dxa"/>
              <w:start w:w="70" w:type="dxa"/>
              <w:bottom w:w="55" w:type="dxa"/>
              <w:end w:w="70" w:type="dxa"/>
            </w:tcMar>
            <w:vAlign w:val="center"/>
          </w:tcPr>
          <w:p>
            <w:pPr>
              <w:spacing w:after="0"/>
              <w:jc w:val="left"/>
            </w:pPr>
            <w:r/>
            <w:r>
              <w:rPr>
                <w:rFonts w:ascii="Times New Roman" w:hAnsi="Times New Roman" w:eastAsia="Times New Roman"/>
                <w:b w:val="0"/>
                <w:i w:val="0"/>
                <w:sz w:val="18"/>
              </w:rPr>
              <w:t>Dự án backend chạy được, có nền tảng dữ liệu và bảo mật cơ bản.</w:t>
            </w:r>
          </w:p>
        </w:tc>
        <w:tc>
          <w:tcPr>
            <w:tcW w:type="dxa" w:w="1417"/>
            <w:tcMar>
              <w:top w:w="55" w:type="dxa"/>
              <w:start w:w="70" w:type="dxa"/>
              <w:bottom w:w="55" w:type="dxa"/>
              <w:end w:w="70" w:type="dxa"/>
            </w:tcMar>
            <w:vAlign w:val="center"/>
          </w:tcPr>
          <w:p>
            <w:pPr>
              <w:spacing w:after="0"/>
              <w:jc w:val="center"/>
            </w:pPr>
            <w:r/>
            <w:r>
              <w:rPr>
                <w:rFonts w:ascii="Times New Roman" w:hAnsi="Times New Roman" w:eastAsia="Times New Roman"/>
                <w:b w:val="0"/>
                <w:i w:val="0"/>
                <w:sz w:val="18"/>
              </w:rPr>
              <w:t>Sinh viên</w:t>
            </w:r>
          </w:p>
        </w:tc>
      </w:tr>
      <w:tr>
        <w:tc>
          <w:tcPr>
            <w:tcW w:type="dxa" w:w="1474"/>
            <w:tcMar>
              <w:top w:w="55" w:type="dxa"/>
              <w:start w:w="70" w:type="dxa"/>
              <w:bottom w:w="55" w:type="dxa"/>
              <w:end w:w="70" w:type="dxa"/>
            </w:tcMar>
            <w:vAlign w:val="center"/>
          </w:tcPr>
          <w:p>
            <w:pPr>
              <w:spacing w:after="0"/>
              <w:jc w:val="center"/>
            </w:pPr>
            <w:r/>
            <w:r>
              <w:rPr>
                <w:rFonts w:ascii="Times New Roman" w:hAnsi="Times New Roman" w:eastAsia="Times New Roman"/>
                <w:b w:val="0"/>
                <w:i w:val="0"/>
                <w:sz w:val="18"/>
              </w:rPr>
              <w:t>26/10 - 08/11</w:t>
            </w:r>
          </w:p>
        </w:tc>
        <w:tc>
          <w:tcPr>
            <w:tcW w:type="dxa" w:w="2948"/>
            <w:tcMar>
              <w:top w:w="55" w:type="dxa"/>
              <w:start w:w="70" w:type="dxa"/>
              <w:bottom w:w="55" w:type="dxa"/>
              <w:end w:w="70" w:type="dxa"/>
            </w:tcMar>
            <w:vAlign w:val="center"/>
          </w:tcPr>
          <w:p>
            <w:pPr>
              <w:spacing w:after="0"/>
              <w:jc w:val="left"/>
            </w:pPr>
            <w:r/>
            <w:r>
              <w:rPr>
                <w:rFonts w:ascii="Times New Roman" w:hAnsi="Times New Roman" w:eastAsia="Times New Roman"/>
                <w:b w:val="0"/>
                <w:i w:val="0"/>
                <w:sz w:val="18"/>
              </w:rPr>
              <w:t>Phát triển API quản lý khách hàng, gói tập, đăng ký/gia hạn, ngày bắt đầu, ngày hết hạn và trạng thái gói.</w:t>
            </w:r>
          </w:p>
        </w:tc>
        <w:tc>
          <w:tcPr>
            <w:tcW w:type="dxa" w:w="3628"/>
            <w:tcMar>
              <w:top w:w="55" w:type="dxa"/>
              <w:start w:w="70" w:type="dxa"/>
              <w:bottom w:w="55" w:type="dxa"/>
              <w:end w:w="70" w:type="dxa"/>
            </w:tcMar>
            <w:vAlign w:val="center"/>
          </w:tcPr>
          <w:p>
            <w:pPr>
              <w:spacing w:after="0"/>
              <w:jc w:val="left"/>
            </w:pPr>
            <w:r/>
            <w:r>
              <w:rPr>
                <w:rFonts w:ascii="Times New Roman" w:hAnsi="Times New Roman" w:eastAsia="Times New Roman"/>
                <w:b w:val="0"/>
                <w:i w:val="0"/>
                <w:sz w:val="18"/>
              </w:rPr>
              <w:t>Hoàn thành luồng nghiệp vụ cốt lõi về khách hàng và thời hạn gói.</w:t>
            </w:r>
          </w:p>
        </w:tc>
        <w:tc>
          <w:tcPr>
            <w:tcW w:type="dxa" w:w="1417"/>
            <w:tcMar>
              <w:top w:w="55" w:type="dxa"/>
              <w:start w:w="70" w:type="dxa"/>
              <w:bottom w:w="55" w:type="dxa"/>
              <w:end w:w="70" w:type="dxa"/>
            </w:tcMar>
            <w:vAlign w:val="center"/>
          </w:tcPr>
          <w:p>
            <w:pPr>
              <w:spacing w:after="0"/>
              <w:jc w:val="center"/>
            </w:pPr>
            <w:r/>
            <w:r>
              <w:rPr>
                <w:rFonts w:ascii="Times New Roman" w:hAnsi="Times New Roman" w:eastAsia="Times New Roman"/>
                <w:b w:val="0"/>
                <w:i w:val="0"/>
                <w:sz w:val="18"/>
              </w:rPr>
              <w:t>Sinh viên</w:t>
            </w:r>
          </w:p>
        </w:tc>
      </w:tr>
      <w:tr>
        <w:tc>
          <w:tcPr>
            <w:tcW w:type="dxa" w:w="1474"/>
            <w:tcMar>
              <w:top w:w="55" w:type="dxa"/>
              <w:start w:w="70" w:type="dxa"/>
              <w:bottom w:w="55" w:type="dxa"/>
              <w:end w:w="70" w:type="dxa"/>
            </w:tcMar>
            <w:vAlign w:val="center"/>
          </w:tcPr>
          <w:p>
            <w:pPr>
              <w:spacing w:after="0"/>
              <w:jc w:val="center"/>
            </w:pPr>
            <w:r/>
            <w:r>
              <w:rPr>
                <w:rFonts w:ascii="Times New Roman" w:hAnsi="Times New Roman" w:eastAsia="Times New Roman"/>
                <w:b w:val="0"/>
                <w:i w:val="0"/>
                <w:sz w:val="18"/>
              </w:rPr>
              <w:t>09/11 - 15/11</w:t>
            </w:r>
          </w:p>
        </w:tc>
        <w:tc>
          <w:tcPr>
            <w:tcW w:type="dxa" w:w="2948"/>
            <w:tcMar>
              <w:top w:w="55" w:type="dxa"/>
              <w:start w:w="70" w:type="dxa"/>
              <w:bottom w:w="55" w:type="dxa"/>
              <w:end w:w="70" w:type="dxa"/>
            </w:tcMar>
            <w:vAlign w:val="center"/>
          </w:tcPr>
          <w:p>
            <w:pPr>
              <w:spacing w:after="0"/>
              <w:jc w:val="left"/>
            </w:pPr>
            <w:r/>
            <w:r>
              <w:rPr>
                <w:rFonts w:ascii="Times New Roman" w:hAnsi="Times New Roman" w:eastAsia="Times New Roman"/>
                <w:b w:val="0"/>
                <w:i w:val="0"/>
                <w:sz w:val="18"/>
              </w:rPr>
              <w:t>Phát triển nghiệp vụ thanh toán, số tiền đã trả, công nợ cơ bản và lịch sử giao dịch.</w:t>
            </w:r>
          </w:p>
        </w:tc>
        <w:tc>
          <w:tcPr>
            <w:tcW w:type="dxa" w:w="3628"/>
            <w:tcMar>
              <w:top w:w="55" w:type="dxa"/>
              <w:start w:w="70" w:type="dxa"/>
              <w:bottom w:w="55" w:type="dxa"/>
              <w:end w:w="70" w:type="dxa"/>
            </w:tcMar>
            <w:vAlign w:val="center"/>
          </w:tcPr>
          <w:p>
            <w:pPr>
              <w:spacing w:after="0"/>
              <w:jc w:val="left"/>
            </w:pPr>
            <w:r/>
            <w:r>
              <w:rPr>
                <w:rFonts w:ascii="Times New Roman" w:hAnsi="Times New Roman" w:eastAsia="Times New Roman"/>
                <w:b w:val="0"/>
                <w:i w:val="0"/>
                <w:sz w:val="18"/>
              </w:rPr>
              <w:t>Có API phục vụ quản lý thu tiền, công nợ và lịch sử thanh toán.</w:t>
            </w:r>
          </w:p>
        </w:tc>
        <w:tc>
          <w:tcPr>
            <w:tcW w:type="dxa" w:w="1417"/>
            <w:tcMar>
              <w:top w:w="55" w:type="dxa"/>
              <w:start w:w="70" w:type="dxa"/>
              <w:bottom w:w="55" w:type="dxa"/>
              <w:end w:w="70" w:type="dxa"/>
            </w:tcMar>
            <w:vAlign w:val="center"/>
          </w:tcPr>
          <w:p>
            <w:pPr>
              <w:spacing w:after="0"/>
              <w:jc w:val="center"/>
            </w:pPr>
            <w:r/>
            <w:r>
              <w:rPr>
                <w:rFonts w:ascii="Times New Roman" w:hAnsi="Times New Roman" w:eastAsia="Times New Roman"/>
                <w:b w:val="0"/>
                <w:i w:val="0"/>
                <w:sz w:val="18"/>
              </w:rPr>
              <w:t>Sinh viên</w:t>
            </w:r>
          </w:p>
        </w:tc>
      </w:tr>
      <w:tr>
        <w:tc>
          <w:tcPr>
            <w:tcW w:type="dxa" w:w="1474"/>
            <w:tcMar>
              <w:top w:w="55" w:type="dxa"/>
              <w:start w:w="70" w:type="dxa"/>
              <w:bottom w:w="55" w:type="dxa"/>
              <w:end w:w="70" w:type="dxa"/>
            </w:tcMar>
            <w:vAlign w:val="center"/>
          </w:tcPr>
          <w:p>
            <w:pPr>
              <w:spacing w:after="0"/>
              <w:jc w:val="center"/>
            </w:pPr>
            <w:r/>
            <w:r>
              <w:rPr>
                <w:rFonts w:ascii="Times New Roman" w:hAnsi="Times New Roman" w:eastAsia="Times New Roman"/>
                <w:b w:val="0"/>
                <w:i w:val="0"/>
                <w:sz w:val="18"/>
              </w:rPr>
              <w:t>16/11 - 29/11</w:t>
            </w:r>
          </w:p>
        </w:tc>
        <w:tc>
          <w:tcPr>
            <w:tcW w:type="dxa" w:w="2948"/>
            <w:tcMar>
              <w:top w:w="55" w:type="dxa"/>
              <w:start w:w="70" w:type="dxa"/>
              <w:bottom w:w="55" w:type="dxa"/>
              <w:end w:w="70" w:type="dxa"/>
            </w:tcMar>
            <w:vAlign w:val="center"/>
          </w:tcPr>
          <w:p>
            <w:pPr>
              <w:spacing w:after="0"/>
              <w:jc w:val="left"/>
            </w:pPr>
            <w:r/>
            <w:r>
              <w:rPr>
                <w:rFonts w:ascii="Times New Roman" w:hAnsi="Times New Roman" w:eastAsia="Times New Roman"/>
                <w:b w:val="0"/>
                <w:i w:val="0"/>
                <w:sz w:val="18"/>
              </w:rPr>
              <w:t>Bổ sung nghiệp vụ PT/check-in/chỉ số cơ thể ở mức nền tảng nếu tiến độ cho phép; hoàn thiện validation, xử lý lỗi và tài liệu API.</w:t>
            </w:r>
          </w:p>
        </w:tc>
        <w:tc>
          <w:tcPr>
            <w:tcW w:type="dxa" w:w="3628"/>
            <w:tcMar>
              <w:top w:w="55" w:type="dxa"/>
              <w:start w:w="70" w:type="dxa"/>
              <w:bottom w:w="55" w:type="dxa"/>
              <w:end w:w="70" w:type="dxa"/>
            </w:tcMar>
            <w:vAlign w:val="center"/>
          </w:tcPr>
          <w:p>
            <w:pPr>
              <w:spacing w:after="0"/>
              <w:jc w:val="left"/>
            </w:pPr>
            <w:r/>
            <w:r>
              <w:rPr>
                <w:rFonts w:ascii="Times New Roman" w:hAnsi="Times New Roman" w:eastAsia="Times New Roman"/>
                <w:b w:val="0"/>
                <w:i w:val="0"/>
                <w:sz w:val="18"/>
              </w:rPr>
              <w:t>Các flow chính ổn định hơn, có tài liệu và bộ kiểm thử API.</w:t>
            </w:r>
          </w:p>
        </w:tc>
        <w:tc>
          <w:tcPr>
            <w:tcW w:type="dxa" w:w="1417"/>
            <w:tcMar>
              <w:top w:w="55" w:type="dxa"/>
              <w:start w:w="70" w:type="dxa"/>
              <w:bottom w:w="55" w:type="dxa"/>
              <w:end w:w="70" w:type="dxa"/>
            </w:tcMar>
            <w:vAlign w:val="center"/>
          </w:tcPr>
          <w:p>
            <w:pPr>
              <w:spacing w:after="0"/>
              <w:jc w:val="center"/>
            </w:pPr>
            <w:r/>
            <w:r>
              <w:rPr>
                <w:rFonts w:ascii="Times New Roman" w:hAnsi="Times New Roman" w:eastAsia="Times New Roman"/>
                <w:b w:val="0"/>
                <w:i w:val="0"/>
                <w:sz w:val="18"/>
              </w:rPr>
              <w:t>Sinh viên</w:t>
            </w:r>
          </w:p>
        </w:tc>
      </w:tr>
      <w:tr>
        <w:tc>
          <w:tcPr>
            <w:tcW w:type="dxa" w:w="1474"/>
            <w:tcMar>
              <w:top w:w="55" w:type="dxa"/>
              <w:start w:w="70" w:type="dxa"/>
              <w:bottom w:w="55" w:type="dxa"/>
              <w:end w:w="70" w:type="dxa"/>
            </w:tcMar>
            <w:vAlign w:val="center"/>
          </w:tcPr>
          <w:p>
            <w:pPr>
              <w:spacing w:after="0"/>
              <w:jc w:val="center"/>
            </w:pPr>
            <w:r/>
            <w:r>
              <w:rPr>
                <w:rFonts w:ascii="Times New Roman" w:hAnsi="Times New Roman" w:eastAsia="Times New Roman"/>
                <w:b w:val="0"/>
                <w:i w:val="0"/>
                <w:sz w:val="18"/>
              </w:rPr>
              <w:t>30/11 - 07/12</w:t>
            </w:r>
          </w:p>
        </w:tc>
        <w:tc>
          <w:tcPr>
            <w:tcW w:type="dxa" w:w="2948"/>
            <w:tcMar>
              <w:top w:w="55" w:type="dxa"/>
              <w:start w:w="70" w:type="dxa"/>
              <w:bottom w:w="55" w:type="dxa"/>
              <w:end w:w="70" w:type="dxa"/>
            </w:tcMar>
            <w:vAlign w:val="center"/>
          </w:tcPr>
          <w:p>
            <w:pPr>
              <w:spacing w:after="0"/>
              <w:jc w:val="left"/>
            </w:pPr>
            <w:r/>
            <w:r>
              <w:rPr>
                <w:rFonts w:ascii="Times New Roman" w:hAnsi="Times New Roman" w:eastAsia="Times New Roman"/>
                <w:b w:val="0"/>
                <w:i w:val="0"/>
                <w:sz w:val="18"/>
              </w:rPr>
              <w:t>Tổng hợp kết quả, hoàn thiện báo cáo thực tập, chuẩn bị demo và nhận góp ý từ người hướng dẫn.</w:t>
            </w:r>
          </w:p>
        </w:tc>
        <w:tc>
          <w:tcPr>
            <w:tcW w:type="dxa" w:w="3628"/>
            <w:tcMar>
              <w:top w:w="55" w:type="dxa"/>
              <w:start w:w="70" w:type="dxa"/>
              <w:bottom w:w="55" w:type="dxa"/>
              <w:end w:w="70" w:type="dxa"/>
            </w:tcMar>
            <w:vAlign w:val="center"/>
          </w:tcPr>
          <w:p>
            <w:pPr>
              <w:spacing w:after="0"/>
              <w:jc w:val="left"/>
            </w:pPr>
            <w:r/>
            <w:r>
              <w:rPr>
                <w:rFonts w:ascii="Times New Roman" w:hAnsi="Times New Roman" w:eastAsia="Times New Roman"/>
                <w:b w:val="0"/>
                <w:i w:val="0"/>
                <w:sz w:val="18"/>
              </w:rPr>
              <w:t>Hoàn thành sản phẩm demo, báo cáo thực tập và tài liệu bàn giao.</w:t>
            </w:r>
          </w:p>
        </w:tc>
        <w:tc>
          <w:tcPr>
            <w:tcW w:type="dxa" w:w="1417"/>
            <w:tcMar>
              <w:top w:w="55" w:type="dxa"/>
              <w:start w:w="70" w:type="dxa"/>
              <w:bottom w:w="55" w:type="dxa"/>
              <w:end w:w="70" w:type="dxa"/>
            </w:tcMar>
            <w:vAlign w:val="center"/>
          </w:tcPr>
          <w:p>
            <w:pPr>
              <w:spacing w:after="0"/>
              <w:jc w:val="center"/>
            </w:pPr>
            <w:r/>
            <w:r>
              <w:rPr>
                <w:rFonts w:ascii="Times New Roman" w:hAnsi="Times New Roman" w:eastAsia="Times New Roman"/>
                <w:b w:val="0"/>
                <w:i w:val="0"/>
                <w:sz w:val="18"/>
              </w:rPr>
              <w:t>Sinh viên</w:t>
            </w:r>
          </w:p>
        </w:tc>
      </w:tr>
    </w:tbl>
    <w:p>
      <w:pPr>
        <w:spacing w:before="240" w:after="160"/>
        <w:jc w:val="right"/>
      </w:pPr>
      <w:r>
        <w:rPr>
          <w:rFonts w:ascii="Times New Roman" w:hAnsi="Times New Roman" w:eastAsia="Times New Roman"/>
          <w:b w:val="0"/>
          <w:i/>
          <w:sz w:val="24"/>
          <w:u w:val="none"/>
        </w:rPr>
        <w:t>Gia Lai, ngày ...... tháng ...... năm 2026</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36"/>
            <w:vAlign w:val="center"/>
          </w:tcPr>
          <w:p>
            <w:pPr>
              <w:spacing w:after="0"/>
              <w:jc w:val="center"/>
            </w:pPr>
            <w:r/>
            <w:r>
              <w:rPr>
                <w:rFonts w:ascii="Times New Roman" w:hAnsi="Times New Roman" w:eastAsia="Times New Roman"/>
                <w:b/>
                <w:i w:val="0"/>
                <w:sz w:val="24"/>
              </w:rPr>
              <w:t>NGƯỜI HƯỚNG DẪN</w:t>
              <w:br/>
              <w:t>(ký tên)</w:t>
            </w:r>
          </w:p>
        </w:tc>
        <w:tc>
          <w:tcPr>
            <w:tcW w:type="dxa" w:w="4536"/>
            <w:vAlign w:val="center"/>
          </w:tcPr>
          <w:p>
            <w:pPr>
              <w:spacing w:after="0"/>
              <w:jc w:val="center"/>
            </w:pPr>
            <w:r/>
            <w:r>
              <w:rPr>
                <w:rFonts w:ascii="Times New Roman" w:hAnsi="Times New Roman" w:eastAsia="Times New Roman"/>
                <w:b/>
                <w:i w:val="0"/>
                <w:sz w:val="24"/>
              </w:rPr>
              <w:t>SINH VIÊN</w:t>
              <w:br/>
              <w:t>(ký tên)</w:t>
            </w:r>
          </w:p>
        </w:tc>
      </w:tr>
    </w:tbl>
    <w:sectPr w:rsidR="00FC693F" w:rsidRPr="0006063C" w:rsidSect="00034616">
      <w:pgSz w:w="11906" w:h="16838"/>
      <w:pgMar w:top="907" w:right="1134" w:bottom="1020" w:left="1134" w:header="454"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val="0"/>
        <w:i w:val="0"/>
        <w:sz w:val="20"/>
        <w:u w:val="none"/>
      </w:rPr>
      <w:t>Cá nhân</w:t>
    </w:r>
    <w:r>
      <w:rPr>
        <w:rFonts w:ascii="Times New Roman" w:hAnsi="Times New Roman" w:eastAsia="Times New Roman"/>
        <w:b w:val="0"/>
        <w:i w:val="0"/>
        <w:sz w:val="20"/>
        <w:u w:val="none"/>
      </w:rPr>
      <w:t>Cá nhân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